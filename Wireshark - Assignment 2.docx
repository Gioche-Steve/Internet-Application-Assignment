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2F24" w:rsidRDefault="0037356B">
      <w:pPr>
        <w:pStyle w:val="Title"/>
      </w:pPr>
      <w:r>
        <w:t>Assignment 2: Analyzing HTTP Headers</w:t>
      </w:r>
    </w:p>
    <w:p w:rsidR="004F2F24" w:rsidRDefault="0037356B">
      <w:pPr>
        <w:pStyle w:val="Heading1"/>
      </w:pPr>
      <w:r>
        <w:t>1. Introduction</w:t>
      </w:r>
    </w:p>
    <w:p w:rsidR="004F2F24" w:rsidRDefault="0037356B">
      <w:r>
        <w:t xml:space="preserve">This report analyzes HTTP headers using </w:t>
      </w:r>
      <w:proofErr w:type="spellStart"/>
      <w:r>
        <w:t>Wireshark</w:t>
      </w:r>
      <w:proofErr w:type="spellEnd"/>
      <w:r>
        <w:t xml:space="preserve">. Both GET and POST requests were captured. Key elements such as request and response headers, MIME types, and HTTP status codes were identified and </w:t>
      </w:r>
      <w:r>
        <w:t>explained.</w:t>
      </w:r>
    </w:p>
    <w:p w:rsidR="004F2F24" w:rsidRDefault="0037356B">
      <w:pPr>
        <w:pStyle w:val="Heading1"/>
      </w:pPr>
      <w:r>
        <w:t>2. The tools Used</w:t>
      </w:r>
    </w:p>
    <w:p w:rsidR="004F2F24" w:rsidRDefault="0037356B">
      <w:r>
        <w:t xml:space="preserve">- </w:t>
      </w:r>
      <w:proofErr w:type="spellStart"/>
      <w:r>
        <w:t>Wireshark</w:t>
      </w:r>
      <w:proofErr w:type="spellEnd"/>
      <w:r>
        <w:t xml:space="preserve"> (Network Protocol Analyzer</w:t>
      </w:r>
      <w:proofErr w:type="gramStart"/>
      <w:r>
        <w:t>)</w:t>
      </w:r>
      <w:proofErr w:type="gramEnd"/>
      <w:r>
        <w:br/>
        <w:t>- httpbin.org (for testing HTTP requests)</w:t>
      </w:r>
      <w:r>
        <w:br/>
        <w:t>- Web Browser (Google Chrome)</w:t>
      </w:r>
      <w:r>
        <w:br/>
        <w:t>- Windows 10</w:t>
      </w:r>
    </w:p>
    <w:p w:rsidR="004F2F24" w:rsidRDefault="0037356B">
      <w:pPr>
        <w:pStyle w:val="Heading1"/>
      </w:pPr>
      <w:r>
        <w:t>3. HTTP GET Request Analysis</w:t>
      </w:r>
    </w:p>
    <w:p w:rsidR="004F2F24" w:rsidRDefault="0037356B">
      <w:r>
        <w:t>A GET request was made to the URL: http://connectivitycheck.gstatic.com/g</w:t>
      </w:r>
      <w:r>
        <w:t>enerate_204.</w:t>
      </w:r>
    </w:p>
    <w:p w:rsidR="004F2F24" w:rsidRDefault="0037356B">
      <w:proofErr w:type="spellStart"/>
      <w:r>
        <w:t>Wireshark</w:t>
      </w:r>
      <w:proofErr w:type="spellEnd"/>
      <w:r>
        <w:t xml:space="preserve"> captured the GET request and corresponding response as shown below.</w:t>
      </w:r>
    </w:p>
    <w:p w:rsidR="004F2F24" w:rsidRDefault="0037356B">
      <w:r>
        <w:t>GET Request Screenshot:</w:t>
      </w:r>
    </w:p>
    <w:p w:rsidR="004F2F24" w:rsidRDefault="0037356B">
      <w:r>
        <w:rPr>
          <w:noProof/>
        </w:rPr>
        <w:drawing>
          <wp:inline distT="0" distB="0" distL="114935" distR="114935">
            <wp:extent cx="5486400" cy="3081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24" w:rsidRDefault="0037356B">
      <w:r>
        <w:t>Key Information:</w:t>
      </w:r>
    </w:p>
    <w:p w:rsidR="004F2F24" w:rsidRDefault="0037356B">
      <w:r>
        <w:lastRenderedPageBreak/>
        <w:t>- Method: GET</w:t>
      </w:r>
      <w:r>
        <w:br/>
        <w:t>- Requested Resource: /connecttest.txt</w:t>
      </w:r>
      <w:r>
        <w:br/>
        <w:t>- MIME Type (Content-Type): text/plain</w:t>
      </w:r>
      <w:r>
        <w:br/>
        <w:t>- HTTP Status Code: 200 OK</w:t>
      </w:r>
      <w:r>
        <w:br/>
        <w:t>- C</w:t>
      </w:r>
      <w:r>
        <w:t>lient IP: 41.90.72.56</w:t>
      </w:r>
      <w:r>
        <w:br/>
        <w:t>- Server IP: 192.168.100.7</w:t>
      </w:r>
    </w:p>
    <w:p w:rsidR="004F2F24" w:rsidRDefault="0037356B">
      <w:pPr>
        <w:pStyle w:val="Heading1"/>
      </w:pPr>
      <w:r>
        <w:t>4. HTTP POST Request Analysis</w:t>
      </w:r>
    </w:p>
    <w:p w:rsidR="004F2F24" w:rsidRDefault="0037356B">
      <w:r>
        <w:t>A POST request was simulated using http://httpbin.org/post. This request sends form data to the server.</w:t>
      </w:r>
    </w:p>
    <w:p w:rsidR="004F2F24" w:rsidRDefault="0037356B">
      <w:r>
        <w:t>Below is a description of the expected request and response:</w:t>
      </w:r>
    </w:p>
    <w:p w:rsidR="004F2F24" w:rsidRDefault="0037356B">
      <w:r>
        <w:t>- Method: PO</w:t>
      </w:r>
      <w:r>
        <w:t>ST</w:t>
      </w:r>
      <w:r>
        <w:br/>
        <w:t>- Endpoint: /post</w:t>
      </w:r>
      <w:r>
        <w:br/>
        <w:t>- Headers include Content-Type: application/x-www-form-</w:t>
      </w:r>
      <w:proofErr w:type="spellStart"/>
      <w:r>
        <w:t>urlencoded</w:t>
      </w:r>
      <w:proofErr w:type="spellEnd"/>
      <w:r>
        <w:br/>
        <w:t>- MIME Type (expected in response): application/</w:t>
      </w:r>
      <w:proofErr w:type="spellStart"/>
      <w:r>
        <w:t>json</w:t>
      </w:r>
      <w:proofErr w:type="spellEnd"/>
      <w:r>
        <w:br/>
        <w:t>- HTTP Status Code: 200 OK</w:t>
      </w:r>
    </w:p>
    <w:p w:rsidR="004F2F24" w:rsidRDefault="004F2F24"/>
    <w:p w:rsidR="004F2F24" w:rsidRDefault="0037356B">
      <w:pPr>
        <w:pStyle w:val="Heading1"/>
      </w:pPr>
      <w:r>
        <w:t>5. Request and Response Headers</w:t>
      </w:r>
    </w:p>
    <w:p w:rsidR="004F2F24" w:rsidRDefault="0037356B">
      <w:r>
        <w:t>Each HTTP transaction includes request and response head</w:t>
      </w:r>
      <w:r>
        <w:t>ers. Examples include:</w:t>
      </w:r>
    </w:p>
    <w:p w:rsidR="004F2F24" w:rsidRDefault="0037356B">
      <w:r>
        <w:t>Request Headers (for GET):</w:t>
      </w:r>
    </w:p>
    <w:p w:rsidR="004F2F24" w:rsidRDefault="0037356B">
      <w:r>
        <w:t>- Host: connectivitycheck.gstatic.com</w:t>
      </w:r>
      <w:r>
        <w:br/>
        <w:t>- User-Agent: Mozilla/5.0 ...</w:t>
      </w:r>
      <w:r>
        <w:br/>
        <w:t>- Accept: */*</w:t>
      </w:r>
      <w:r>
        <w:br/>
        <w:t>- Connection: keep-alive</w:t>
      </w:r>
    </w:p>
    <w:p w:rsidR="004F2F24" w:rsidRDefault="0037356B">
      <w:r>
        <w:t>Response Headers (for GET):</w:t>
      </w:r>
    </w:p>
    <w:p w:rsidR="004F2F24" w:rsidRDefault="0037356B">
      <w:r>
        <w:t>- Content-Type: text/plain</w:t>
      </w:r>
      <w:r>
        <w:br/>
        <w:t>- Content-Length: [value</w:t>
      </w:r>
      <w:proofErr w:type="gramStart"/>
      <w:r>
        <w:t>]</w:t>
      </w:r>
      <w:proofErr w:type="gramEnd"/>
      <w:r>
        <w:br/>
        <w:t xml:space="preserve">- Server: [value, </w:t>
      </w:r>
      <w:r>
        <w:t xml:space="preserve">e.g., </w:t>
      </w:r>
      <w:proofErr w:type="spellStart"/>
      <w:r>
        <w:t>gws</w:t>
      </w:r>
      <w:proofErr w:type="spellEnd"/>
      <w:r>
        <w:t xml:space="preserve"> or Apache]</w:t>
      </w:r>
      <w:r>
        <w:br/>
        <w:t>- Date: [timestamp]</w:t>
      </w:r>
    </w:p>
    <w:p w:rsidR="004F2F24" w:rsidRDefault="004F2F24"/>
    <w:p w:rsidR="004F2F24" w:rsidRDefault="0037356B">
      <w:pPr>
        <w:pStyle w:val="Heading1"/>
      </w:pPr>
      <w:r>
        <w:t>6. MIME Type and Status Code</w:t>
      </w:r>
    </w:p>
    <w:p w:rsidR="004F2F24" w:rsidRDefault="0037356B">
      <w:r>
        <w:t>The MIME type defines the content format in the response. For example:</w:t>
      </w:r>
    </w:p>
    <w:p w:rsidR="004F2F24" w:rsidRDefault="0037356B">
      <w:r>
        <w:t xml:space="preserve">- </w:t>
      </w:r>
      <w:proofErr w:type="gramStart"/>
      <w:r>
        <w:t>text/plain</w:t>
      </w:r>
      <w:proofErr w:type="gramEnd"/>
      <w:r>
        <w:t xml:space="preserve"> for plain text files</w:t>
      </w:r>
    </w:p>
    <w:p w:rsidR="004F2F24" w:rsidRDefault="0037356B">
      <w:r>
        <w:t xml:space="preserve">- </w:t>
      </w:r>
      <w:proofErr w:type="gramStart"/>
      <w:r>
        <w:t>application/</w:t>
      </w:r>
      <w:proofErr w:type="spellStart"/>
      <w:r>
        <w:t>json</w:t>
      </w:r>
      <w:proofErr w:type="spellEnd"/>
      <w:proofErr w:type="gramEnd"/>
      <w:r>
        <w:t xml:space="preserve"> for JSON data (as in POST response)</w:t>
      </w:r>
    </w:p>
    <w:p w:rsidR="004F2F24" w:rsidRDefault="0037356B">
      <w:r>
        <w:t>HTTP status codes are sta</w:t>
      </w:r>
      <w:r>
        <w:t>ndard codes indicating the result of a request. Common examples:</w:t>
      </w:r>
    </w:p>
    <w:p w:rsidR="004F2F24" w:rsidRDefault="0037356B">
      <w:r>
        <w:t>- 200 OK: Request was successful</w:t>
      </w:r>
    </w:p>
    <w:p w:rsidR="004F2F24" w:rsidRDefault="0037356B">
      <w:r>
        <w:t>- 404 Not Found: The requested resource could not be found</w:t>
      </w:r>
    </w:p>
    <w:p w:rsidR="004F2F24" w:rsidRDefault="0037356B">
      <w:r>
        <w:t>- 403 Forbidden: Access is denied</w:t>
      </w:r>
    </w:p>
    <w:p w:rsidR="004F2F24" w:rsidRDefault="004F2F24">
      <w:bookmarkStart w:id="0" w:name="_GoBack"/>
      <w:bookmarkEnd w:id="0"/>
    </w:p>
    <w:sectPr w:rsidR="004F2F24">
      <w:pgSz w:w="12240" w:h="15840"/>
      <w:pgMar w:top="1440" w:right="1800" w:bottom="1440" w:left="180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00"/>
    <w:family w:val="roman"/>
    <w:notTrueType/>
    <w:pitch w:val="default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F24"/>
    <w:rsid w:val="0037356B"/>
    <w:rsid w:val="004F2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C71B1BE-D1E7-4171-A28D-295A6E629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E618BF"/>
  </w:style>
  <w:style w:type="character" w:customStyle="1" w:styleId="FooterChar">
    <w:name w:val="Footer Char"/>
    <w:basedOn w:val="DefaultParagraphFont"/>
    <w:link w:val="Footer"/>
    <w:uiPriority w:val="99"/>
    <w:qFormat/>
    <w:rsid w:val="00E618BF"/>
  </w:style>
  <w:style w:type="character" w:customStyle="1" w:styleId="Heading1Char">
    <w:name w:val="Heading 1 Char"/>
    <w:basedOn w:val="DefaultParagraphFont"/>
    <w:link w:val="Heading1"/>
    <w:uiPriority w:val="9"/>
    <w:qFormat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qFormat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qFormat/>
    <w:rsid w:val="00AA1D8D"/>
  </w:style>
  <w:style w:type="character" w:customStyle="1" w:styleId="BodyText2Char">
    <w:name w:val="Body Text 2 Char"/>
    <w:basedOn w:val="DefaultParagraphFont"/>
    <w:link w:val="BodyText2"/>
    <w:uiPriority w:val="99"/>
    <w:qFormat/>
    <w:rsid w:val="00AA1D8D"/>
  </w:style>
  <w:style w:type="character" w:customStyle="1" w:styleId="BodyText3Char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customStyle="1" w:styleId="MacroTextChar">
    <w:name w:val="Macro Text Char"/>
    <w:basedOn w:val="DefaultParagraphFont"/>
    <w:link w:val="MacroText"/>
    <w:uiPriority w:val="99"/>
    <w:qFormat/>
    <w:rsid w:val="0029639D"/>
    <w:rPr>
      <w:rFonts w:ascii="Courier" w:hAnsi="Courier"/>
      <w:sz w:val="20"/>
      <w:szCs w:val="20"/>
    </w:rPr>
  </w:style>
  <w:style w:type="character" w:customStyle="1" w:styleId="QuoteChar">
    <w:name w:val="Quote Char"/>
    <w:basedOn w:val="DefaultParagraphFont"/>
    <w:link w:val="Quote"/>
    <w:uiPriority w:val="29"/>
    <w:qFormat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Arial" w:eastAsia="Microsoft YaHei" w:hAnsi="Arial" w:cs="Lucida Sans"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paragraph" w:styleId="NoSpacing">
    <w:name w:val="No Spacing"/>
    <w:uiPriority w:val="1"/>
    <w:qFormat/>
    <w:rsid w:val="00FC693F"/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2">
    <w:name w:val="Body Text 2"/>
    <w:basedOn w:val="Normal"/>
    <w:link w:val="BodyText2Char"/>
    <w:uiPriority w:val="99"/>
    <w:unhideWhenUsed/>
    <w:qFormat/>
    <w:rsid w:val="00AA1D8D"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unhideWhenUsed/>
    <w:qFormat/>
    <w:rsid w:val="00AA1D8D"/>
    <w:pPr>
      <w:spacing w:after="120"/>
    </w:pPr>
    <w:rPr>
      <w:sz w:val="16"/>
      <w:szCs w:val="16"/>
    </w:rPr>
  </w:style>
  <w:style w:type="paragraph" w:styleId="ListBullet3">
    <w:name w:val="List Bullet 3"/>
    <w:basedOn w:val="Normal"/>
    <w:uiPriority w:val="99"/>
    <w:unhideWhenUsed/>
    <w:qFormat/>
    <w:rsid w:val="00326F90"/>
    <w:pPr>
      <w:contextualSpacing/>
    </w:pPr>
  </w:style>
  <w:style w:type="paragraph" w:styleId="ListBullet4">
    <w:name w:val="List Bullet 4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qFormat/>
    <w:rsid w:val="00326F90"/>
    <w:pPr>
      <w:contextualSpacing/>
    </w:pPr>
  </w:style>
  <w:style w:type="paragraph" w:styleId="ListBullet2">
    <w:name w:val="List Bullet 2"/>
    <w:basedOn w:val="Normal"/>
    <w:uiPriority w:val="99"/>
    <w:unhideWhenUsed/>
    <w:qFormat/>
    <w:rsid w:val="00326F90"/>
    <w:pPr>
      <w:contextualSpacing/>
    </w:pPr>
  </w:style>
  <w:style w:type="paragraph" w:styleId="ListNumber">
    <w:name w:val="List Number"/>
    <w:basedOn w:val="Normal"/>
    <w:uiPriority w:val="99"/>
    <w:unhideWhenUsed/>
    <w:qFormat/>
    <w:rsid w:val="00326F90"/>
    <w:pPr>
      <w:contextualSpacing/>
    </w:pPr>
  </w:style>
  <w:style w:type="paragraph" w:styleId="ListNumber2">
    <w:name w:val="List Number 2"/>
    <w:basedOn w:val="Normal"/>
    <w:uiPriority w:val="99"/>
    <w:unhideWhenUsed/>
    <w:qFormat/>
    <w:rsid w:val="0029639D"/>
    <w:pPr>
      <w:contextualSpacing/>
    </w:pPr>
  </w:style>
  <w:style w:type="paragraph" w:styleId="ListNumber3">
    <w:name w:val="List Number 3"/>
    <w:basedOn w:val="Normal"/>
    <w:uiPriority w:val="99"/>
    <w:unhideWhenUsed/>
    <w:qFormat/>
    <w:rsid w:val="0029639D"/>
    <w:pPr>
      <w:contextualSpacing/>
    </w:pPr>
  </w:style>
  <w:style w:type="paragraph" w:styleId="ListContinue">
    <w:name w:val="List Continue"/>
    <w:basedOn w:val="Normal"/>
    <w:uiPriority w:val="99"/>
    <w:unhideWhenUsed/>
    <w:qFormat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qFormat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qFormat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qFormat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</w:style>
  <w:style w:type="table" w:styleId="TableGrid">
    <w:name w:val="Table Grid"/>
    <w:basedOn w:val="TableNormal"/>
    <w:uiPriority w:val="59"/>
    <w:rsid w:val="00FC69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81BD" w:themeColor="accent1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C0504D" w:themeColor="accent2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BBB59" w:themeColor="accent3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064A2" w:themeColor="accent4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BACC6" w:themeColor="accent5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F79646" w:themeColor="accent6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C6A2317-B577-4406-9947-B83D8C4C1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Gioche</dc:creator>
  <dc:description>generated by python-docx</dc:description>
  <cp:lastModifiedBy>RDCS</cp:lastModifiedBy>
  <cp:revision>2</cp:revision>
  <dcterms:created xsi:type="dcterms:W3CDTF">2025-05-05T05:49:00Z</dcterms:created>
  <dcterms:modified xsi:type="dcterms:W3CDTF">2025-05-05T05:49:00Z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